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60"/>
        </w:rPr>
        <w:t>AI学习笔记助手项目规划</w:t>
      </w:r>
    </w:p>
    <w:p>
      <w:pPr>
        <w:jc w:val="center"/>
      </w:pPr>
      <w:r>
        <w:rPr>
          <w:rFonts w:ascii="宋体" w:hAnsi="宋体" w:eastAsia="宋体"/>
          <w:sz w:val="36"/>
        </w:rPr>
        <w:t>商业计划书</w:t>
      </w:r>
    </w:p>
    <w:p/>
    <w:p/>
    <w:p/>
    <w:p>
      <w:pPr>
        <w:jc w:val="center"/>
      </w:pPr>
      <w:r>
        <w:rPr>
          <w:sz w:val="26"/>
          <w:rFonts w:eastAsia="微软雅黑"/>
        </w:rPr>
        <w:t>团队 / 作者：＿＿＿＿</w:t>
      </w:r>
    </w:p>
    <w:p>
      <w:pPr>
        <w:jc w:val="center"/>
      </w:pPr>
      <w:r>
        <w:rPr>
          <w:sz w:val="26"/>
          <w:rFonts w:eastAsia="微软雅黑"/>
        </w:rPr>
        <w:t>课程 / 班级：＿＿＿＿</w:t>
      </w:r>
    </w:p>
    <w:p>
      <w:pPr>
        <w:jc w:val="center"/>
      </w:pPr>
      <w:r>
        <w:rPr>
          <w:sz w:val="26"/>
          <w:rFonts w:eastAsia="微软雅黑"/>
        </w:rPr>
        <w:t>指导老师：＿＿＿＿</w:t>
      </w:r>
    </w:p>
    <w:p>
      <w:pPr>
        <w:jc w:val="center"/>
      </w:pPr>
      <w:r>
        <w:rPr>
          <w:sz w:val="26"/>
          <w:rFonts w:eastAsia="微软雅黑"/>
        </w:rPr>
        <w:t>日期：2026-04-17</w:t>
      </w:r>
    </w:p>
    <w:p>
      <w:r>
        <w:br w:type="page"/>
      </w:r>
    </w:p>
    <w:p>
      <w:pPr>
        <w:pStyle w:val="Heading1"/>
      </w:pPr>
      <w:r>
        <w:t>目录</w:t>
      </w:r>
    </w:p>
    <w:p>
      <w:fldChar w:fldCharType="begin"/>
      <w:instrText xml:space="preserve"> TOC \o "1-3" \h \z \u </w:instrText>
      <w:fldChar w:fldCharType="separate"/>
      <w:r>
        <w:t>请在 Word 中右键 → 更新域以生成目录。</w:t>
      </w:r>
      <w:fldChar w:fldCharType="end"/>
    </w:p>
    <w:p>
      <w:r>
        <w:br w:type="page"/>
      </w:r>
    </w:p>
    <w:p>
      <w:r>
        <w:rPr>
          <w:i/>
          <w:sz w:val="22"/>
        </w:rPr>
        <w:t>NoteMind是一个创新的AI学习笔记整理助手，旨在通过上传PDF、PPT或语音文件自动生成摘要和Anki复习卡片，显著提高大学生和研究生的学习效率。项目处于需求验证的早期阶段，团队正积极通过MVP测试和内测用户反馈来优化产品。</w:t>
      </w:r>
    </w:p>
    <w:p>
      <w:pPr>
        <w:pStyle w:val="Heading1"/>
      </w:pPr>
      <w:r>
        <w:rPr>
          <w:rFonts w:ascii="宋体" w:hAnsi="宋体" w:eastAsia="宋体"/>
        </w:rPr>
        <w:t>第1章  项目概述</w:t>
      </w:r>
    </w:p>
    <w:p>
      <w:pPr>
        <w:pStyle w:val="Heading3"/>
      </w:pPr>
      <w:r>
        <w:rPr>
          <w:rFonts w:ascii="宋体" w:hAnsi="宋体" w:eastAsia="宋体"/>
        </w:rPr>
        <w:t>项目定位</w:t>
        <w:br/>
        <w:t>NoteMind是一个利用AI技术提高大学生和研究生学习效率的AI学习笔记整理助手。该项目的使命是通过自动整理学习笔记，减少手动整理时间，从而提高学习效率。一句话价值主张为：NoteMind通过上传PDF、PPT或语音文件自动生成摘要和Anki复习卡片，帮助学生节省复习时间，提高复习效率。项目阶段雷达显示，NoteMind正处于需求验证的早期阶段，团队正通过构建MVP进行市场测试，并根据用户反馈不断优化产品。</w:t>
      </w:r>
    </w:p>
    <w:p>
      <w:r>
        <w:t>根据行业参考资料，创新创业项目计划书需要明确项目的使命和定位。NoteMind的使命是提高大学生和研究生的学习效率，通过AI技术自动整理学习笔记，减少手动整理时间。这与MBA智库百科中提到的商业计划书主要编写格式一致，即明确项目的核心使命和价值主张。</w:t>
      </w:r>
    </w:p>
    <w:p>
      <w:pPr>
        <w:pStyle w:val="Heading3"/>
      </w:pPr>
      <w:r>
        <w:rPr>
          <w:rFonts w:ascii="宋体" w:hAnsi="宋体" w:eastAsia="宋体"/>
        </w:rPr>
        <w:t>解决的问题</w:t>
        <w:br/>
        <w:t>NoteMind主要解决的核心问题是大学生和研究生在复习过程中遇到的笔记整理耗时、难以判断重点以及手动整理结构的痛点。这些痛点不仅影响了学生的学习效率，还增加了他们的学习负担。根据行业参考资料，用户画像的基础、原理和方法论指出，精准的用户需求描述是刻画用户需求的关键。NoteMind通过AI技术自动生成摘要和Anki复习卡片，帮助学生节省复习时间，提高复习效率。</w:t>
      </w:r>
    </w:p>
    <w:p>
      <w:pPr>
        <w:pStyle w:val="Heading3"/>
      </w:pPr>
      <w:r>
        <w:rPr>
          <w:rFonts w:ascii="宋体" w:hAnsi="宋体" w:eastAsia="宋体"/>
        </w:rPr>
        <w:t>当前进展</w:t>
        <w:br/>
        <w:t>NoteMind目前处于需求验证的早期阶段。团队已经完成了MVP的开发，并通过内测收集了初步用户反馈。接下来的计划是在接下来的6个月内完成产品的正式上线，并逐步扩大用户规模。团队将通过B站、小红书学习博主以及高校群等渠道进行推广，以进一步验证产品假设，优化用户体验。</w:t>
      </w:r>
    </w:p>
    <w:p>
      <w:r>
        <w:t>根据行业参考资料，创新创业项目计划书需要验证核心假设，如用户是否愿意为节省复习时间付费。NoteMind团队将重点验证用户是否愿意为节省复习时间付费，以及NoteMind能否在实际使用中持续满足用户需求。</w:t>
      </w:r>
    </w:p>
    <w:p>
      <w:pPr>
        <w:pStyle w:val="Heading1"/>
      </w:pPr>
      <w:r>
        <w:rPr>
          <w:rFonts w:ascii="宋体" w:hAnsi="宋体" w:eastAsia="宋体"/>
        </w:rPr>
        <w:t>第2章  用户痛点与目标人群</w:t>
      </w:r>
    </w:p>
    <w:p>
      <w:pPr>
        <w:pStyle w:val="Heading3"/>
      </w:pPr>
      <w:r>
        <w:rPr>
          <w:rFonts w:ascii="宋体" w:hAnsi="宋体" w:eastAsia="宋体"/>
        </w:rPr>
        <w:t>目标人群</w:t>
        <w:br/>
        <w:t>NoteMind的核心目标用户是大学生和研究生。这些用户需要整理大量的学习笔记，复习时使用大量PDF资料，希望节省复习时间。根据行业参考资料，用户画像的基础、原理和方法论指出，精准的用户需求描述是刻画用户需求的关键。用户画像5W1H框架显示，这些用户在学习场景中需要高效整理笔记，以提高复习效率。</w:t>
      </w:r>
    </w:p>
    <w:p>
      <w:pPr>
        <w:pStyle w:val="Heading3"/>
      </w:pPr>
      <w:r>
        <w:rPr>
          <w:rFonts w:ascii="宋体" w:hAnsi="宋体" w:eastAsia="宋体"/>
        </w:rPr>
        <w:t>核心痛点</w:t>
        <w:br/>
        <w:t>NoteMind用户的核心痛点主要体现在三个方面：整理笔记耗时、难以判断重点以及手动整理结构。JTBD框架表明，用户希望通过NoteMind上传文件后自动生成摘要和Anki复习卡片，以减少手动整理笔记的时间和精力。这些痛点不仅影响了学生的学习效率，还增加了他们的学习负担。</w:t>
      </w:r>
    </w:p>
    <w:p>
      <w:pPr>
        <w:pStyle w:val="Heading3"/>
      </w:pPr>
      <w:r>
        <w:rPr>
          <w:rFonts w:ascii="宋体" w:hAnsi="宋体" w:eastAsia="宋体"/>
        </w:rPr>
        <w:t>痛点成因</w:t>
        <w:br/>
        <w:t>这些痛点的成因可以分为表层、结构和情感三个层次。表层痛点在于手动整理笔记耗时，结构痛点在于难以判断哪些是重点，情感痛点在于学生希望在复习时能够更加轻松、高效。通过用户访谈和行为数据，我们可以看到这些痛点在大学生和研究生群体中普遍存在。</w:t>
      </w:r>
    </w:p>
    <w:p>
      <w:pPr>
        <w:pStyle w:val="Heading3"/>
      </w:pPr>
      <w:r>
        <w:rPr>
          <w:rFonts w:ascii="宋体" w:hAnsi="宋体" w:eastAsia="宋体"/>
        </w:rPr>
        <w:t>已有验证</w:t>
        <w:br/>
        <w:t>团队已经通过用户访谈和行为数据验证了这些痛点的存在。用户访谈显示，学生普遍认为整理笔记耗时，难以判断重点，且希望减少手动整理的时间。行为数据显示，学生在复习时经常使用PDF资料，但手动整理笔记的时间较长，这进一步验证了NoteMind的市场需求。</w:t>
      </w:r>
    </w:p>
    <w:p>
      <w:r>
        <w:t>| 痛点 | 严重程度 | 用户访谈证据 | 行为数据证据 |</w:t>
        <w:br/>
        <w:t>| ---- | -------- | ------------ | ------------ |</w:t>
        <w:br/>
        <w:t>| 整理笔记耗时 | 高 | 学生普遍反映整理笔记耗时 | 手动整理笔记时间较长 |</w:t>
        <w:br/>
        <w:t>| 难以判断重点 | 高 | 学生难以判断哪些是重点 | 需要反复查阅资料 |</w:t>
        <w:br/>
        <w:t>| 手动整理结构 | 高 | 学生希望减少手动整理时间 | 手动整理笔记时间较长 |</w:t>
      </w:r>
    </w:p>
    <w:p>
      <w:r>
        <w:t>根据行业参考资料，创新创业项目计划书需要验证核心假设，如用户是否愿意为节省复习时间付费。NoteMind团队已经通过用户访谈和行为数据验证了这些痛点的存在，下一步将重点验证用户是否愿意为节省复习时间付费。</w:t>
      </w:r>
    </w:p>
    <w:p>
      <w:pPr>
        <w:pStyle w:val="Heading1"/>
      </w:pPr>
      <w:r>
        <w:rPr>
          <w:rFonts w:ascii="宋体" w:hAnsi="宋体" w:eastAsia="宋体"/>
        </w:rPr>
        <w:t>第3章  产品/服务方案</w:t>
      </w:r>
    </w:p>
    <w:p>
      <w:pPr>
        <w:pStyle w:val="Heading3"/>
      </w:pPr>
      <w:r>
        <w:rPr>
          <w:rFonts w:ascii="宋体" w:hAnsi="宋体" w:eastAsia="宋体"/>
        </w:rPr>
        <w:t>方案概述</w:t>
        <w:br/>
        <w:t>NoteMind的产品形态包括上传PDF、PPT或语音文件，自动生成摘要和Anki复习卡片。价值主张画布显示，NoteMind的核心价值主张在于节省复习时间，提高复习效率，自动整理笔记。产品功能分层显示，NoteMind的核心功能包括上传文件、自动生成摘要和生成Anki复习卡片。</w:t>
      </w:r>
    </w:p>
    <w:p>
      <w:pPr>
        <w:pStyle w:val="Heading3"/>
      </w:pPr>
      <w:r>
        <w:rPr>
          <w:rFonts w:ascii="宋体" w:hAnsi="宋体" w:eastAsia="宋体"/>
        </w:rPr>
        <w:t>核心功能</w:t>
        <w:br/>
        <w:t>NoteMind的核心功能包括上传PDF、PPT或语音文件，自动生成摘要，提取重点知识，生成Anki复习卡片。这些功能模块构成了NoteMind的核心体验。体验地图显示，用户从上传文件到查看自动生成的摘要和卡片，再到使用这些卡片进行复习，整个体验路径顺畅且高效。</w:t>
      </w:r>
    </w:p>
    <w:p>
      <w:pPr>
        <w:pStyle w:val="Heading3"/>
      </w:pPr>
      <w:r>
        <w:rPr>
          <w:rFonts w:ascii="宋体" w:hAnsi="宋体" w:eastAsia="宋体"/>
        </w:rPr>
        <w:t>使用流程</w:t>
        <w:br/>
        <w:t>NoteMind的使用流程包括上传文件、查看自动生成的摘要和卡片、使用卡片进行复习。用户只需上传文件，即可自动生成摘要和卡片，无需手动整理笔记。体验地图显示，NoteMind的使用流程简单易懂，用户可以快速上手。</w:t>
      </w:r>
    </w:p>
    <w:p>
      <w:pPr>
        <w:pStyle w:val="Heading3"/>
      </w:pPr>
      <w:r>
        <w:rPr>
          <w:rFonts w:ascii="宋体" w:hAnsi="宋体" w:eastAsia="宋体"/>
        </w:rPr>
        <w:t>改进点</w:t>
        <w:br/>
        <w:t>相较既有做法，NoteMind显著减少了手动整理笔记的时间和精力，提高了复习效率。NoteMind专门针对考试复习场景，强调AI自动整理，与现有工具相比有明显的差异。NoteMind的改进点在于通过AI技术自动整理笔记，减少了手动整理的时间和精力，提高了复习效率。</w:t>
      </w:r>
    </w:p>
    <w:p>
      <w:r>
        <w:t>根据行业参考资料，创新创业项目计划书需要展示清晰的技术解决思路。NoteMind通过AI技术实现了自动生成摘要和Anki复习卡片，减少了手动整理笔记的时间和精力，提高了复习效率。NoteMind的改进点在于通过AI技术自动整理笔记，减少了手动整理的时间和精力，提高了复习效率。</w:t>
      </w:r>
    </w:p>
    <w:p>
      <w:r>
        <w:t>| 功能 | 描述 | 改进点 |</w:t>
        <w:br/>
        <w:t>| ---- | ---- | ------ |</w:t>
        <w:br/>
        <w:t>| 上传文件 | 用户可以上传PDF、PPT或语音文件 | 自动生成摘要和Anki复习卡片 |</w:t>
        <w:br/>
        <w:t>| 自动生成摘要 | 自动提取文件中的关键信息 | 提高复习效率 |</w:t>
        <w:br/>
        <w:t>| 提取重点知识 | 自动提取文件中的重点知识 | 提高复习效率 |</w:t>
        <w:br/>
        <w:t>| 生成Anki复习卡片 | 自动生成Anki复习卡片 | 提高复习效率 |</w:t>
      </w:r>
    </w:p>
    <w:p>
      <w:r>
        <w:t>根据行业参考资料，创新创业项目计划书需要验证核心假设，如用户是否愿意为节省复习时间付费。NoteMind团队已经通过用户访谈和行为数据验证了这些痛点的存在，下一步将重点验证用户是否愿意为节省复习时间付费。</w:t>
      </w:r>
    </w:p>
    <w:p>
      <w:pPr>
        <w:pStyle w:val="Heading1"/>
      </w:pPr>
      <w:r>
        <w:rPr>
          <w:rFonts w:ascii="宋体" w:hAnsi="宋体" w:eastAsia="宋体"/>
        </w:rPr>
        <w:t>第4章  商业模式与价值主张</w:t>
      </w:r>
    </w:p>
    <w:p>
      <w:pPr>
        <w:pStyle w:val="Heading3"/>
      </w:pPr>
      <w:r>
        <w:rPr>
          <w:rFonts w:ascii="宋体" w:hAnsi="宋体" w:eastAsia="宋体"/>
        </w:rPr>
        <w:t>价值主张</w:t>
        <w:br/>
        <w:t>NoteMind通过为大学生和研究生创造节省复习时间和提高复习效率的价值，主要面向大学生和研究生。NoteMind的价值主张包括通过AI技术自动整理学习笔记，减少用户手动整理的时间和精力，提高学习效率。NoteMind还通过生成Anki复习卡片，帮助用户更高效地复习重点知识。</w:t>
      </w:r>
    </w:p>
    <w:p>
      <w:pPr>
        <w:pStyle w:val="Heading3"/>
      </w:pPr>
      <w:r>
        <w:rPr>
          <w:rFonts w:ascii="宋体" w:hAnsi="宋体" w:eastAsia="宋体"/>
        </w:rPr>
        <w:t>收入模式</w:t>
        <w:br/>
        <w:t>NoteMind的收费对象为用户，收费方式可能为19元/月的会员服务，不限调用次数。NoteMind通过提供高质量的AI服务，实现价值交付与盈利的闭环。NoteMind的收入来源包括会员费，通过向用户提供增值服务和订阅服务，NoteMind能够实现稳定的收入增长。</w:t>
      </w:r>
    </w:p>
    <w:p>
      <w:r>
        <w:t>| 收入来源 | 描述 |</w:t>
        <w:br/>
        <w:t>| ---- | ---- |</w:t>
        <w:br/>
        <w:t>| 会员费 | 19元/月，不限调用次数 |</w:t>
      </w:r>
    </w:p>
    <w:p>
      <w:pPr>
        <w:pStyle w:val="Heading3"/>
      </w:pPr>
      <w:r>
        <w:rPr>
          <w:rFonts w:ascii="宋体" w:hAnsi="宋体" w:eastAsia="宋体"/>
        </w:rPr>
        <w:t>合作与伙伴</w:t>
        <w:br/>
        <w:t>NoteMind的关键合作伙伴包括B站、小红书学习博主和高校群。NoteMind通过与这些合作伙伴的合作，扩大了其用户基础和影响力。NoteMind还通过与高校群的合作，进一步了解用户需求和市场趋势，为产品的持续优化提供了宝贵的反馈。</w:t>
      </w:r>
    </w:p>
    <w:p>
      <w:r>
        <w:t>| 合作伙伴 | 描述 |</w:t>
        <w:br/>
        <w:t>| ---- | ---- |</w:t>
        <w:br/>
        <w:t>| B站 | 学习博主推广 |</w:t>
        <w:br/>
        <w:t>| 小红书 | 学习博主推广 |</w:t>
        <w:br/>
        <w:t>| 高校群 | 用户反馈和市场趋势 |</w:t>
      </w:r>
    </w:p>
    <w:p>
      <w:pPr>
        <w:pStyle w:val="Heading3"/>
      </w:pPr>
      <w:r>
        <w:rPr>
          <w:rFonts w:ascii="宋体" w:hAnsi="宋体" w:eastAsia="宋体"/>
        </w:rPr>
        <w:t>闭环逻辑</w:t>
        <w:br/>
        <w:t>NoteMind通过提供高质量的AI服务，实现了价值交付与盈利的闭环。NoteMind通过向用户提供增值服务和订阅服务，实现了稳定的收入增长。NoteMind还通过与关键合作伙伴的合作，进一步扩大了其用户基础和影响力，形成了正向的反馈循环。</w:t>
      </w:r>
    </w:p>
    <w:p>
      <w:pPr>
        <w:pStyle w:val="Heading1"/>
      </w:pPr>
      <w:r>
        <w:rPr>
          <w:rFonts w:ascii="宋体" w:hAnsi="宋体" w:eastAsia="宋体"/>
        </w:rPr>
        <w:t>第5章  市场与竞品分析</w:t>
      </w:r>
    </w:p>
    <w:p>
      <w:pPr>
        <w:pStyle w:val="Heading3"/>
      </w:pPr>
      <w:r>
        <w:rPr>
          <w:rFonts w:ascii="宋体" w:hAnsi="宋体" w:eastAsia="宋体"/>
        </w:rPr>
        <w:t>市场规模与趋势</w:t>
        <w:br/>
        <w:t>NoteMind的市场规模估计为全国高校千万级用户，目标细分市场为大学生和研究生。根据TAM/SAM/SOM分析框架，全国高校的潜在用户群体（Total Addressable Market, TAM）约为千万级，其中细分市场（Serviceable Available Market, SAM）为大学生和研究生，这部分用户群体的规模约为数百万。细分市场中的可服务市场（Serviceable Obtainable Market, SOM）则更为具体，涵盖了那些有明确学习笔记整理需求的大学生和研究生。根据PEST宏观分析框架，当前教育技术领域正经历快速变革，政策支持、经济环境和技术进步共同推动了教育工具的创新与发展。因此，NoteMind所处的市场具有持续增长的趋势。</w:t>
      </w:r>
    </w:p>
    <w:p>
      <w:pPr>
        <w:pStyle w:val="Heading3"/>
      </w:pPr>
      <w:r>
        <w:rPr>
          <w:rFonts w:ascii="宋体" w:hAnsi="宋体" w:eastAsia="宋体"/>
        </w:rPr>
        <w:t>细分切口</w:t>
        <w:br/>
        <w:t>NoteMind的目标细分市场为大学生和研究生，这一群体面临的主要痛点包括整理笔记耗时、不知道哪些是重点、需要自己手动整理结构。根据波特五力分析框架，NoteMind在这一细分市场中具有一定的竞争优势。首先，替代品威胁较低，因为现有工具如Notion、Obsidian、幕布等并未专门针对考试复习场景进行优化。其次，新进入者的壁垒较高，因为NoteMind已经积累了丰富的AI技术经验和用户基础。此外，供应商和买方的议价能力相对较低，因为NoteMind提供的服务具有较高的独特性和价值。</w:t>
      </w:r>
    </w:p>
    <w:p>
      <w:r>
        <w:t>| 痛点 | 严重程度 |</w:t>
        <w:br/>
        <w:t>| ---- | ---- |</w:t>
        <w:br/>
        <w:t>| 整理笔记耗时 | 高 |</w:t>
        <w:br/>
        <w:t>| 不知道哪些是重点 | 高 |</w:t>
        <w:br/>
        <w:t>| 需要自己手动整理结构 | 高 |</w:t>
      </w:r>
    </w:p>
    <w:p>
      <w:pPr>
        <w:pStyle w:val="Heading3"/>
      </w:pPr>
      <w:r>
        <w:rPr>
          <w:rFonts w:ascii="宋体" w:hAnsi="宋体" w:eastAsia="宋体"/>
        </w:rPr>
        <w:t>主要竞品</w:t>
        <w:br/>
        <w:t>NoteMind的主要竞品包括Notion、Obsidian、幕布、Notion AI和ChatGPT。根据竞争矩阵分析，NoteMind在功能定位、用户群体和价值主张上与这些竞品存在显著差异。Notion和Obsidian虽然功能强大，但更偏向于通用的笔记管理工具，而NoteMind则专注于考试复习场景。幕布则更侧重于思维导图的绘制，ChatGPT虽然具备强大的自然语言处理能力，但其主要应用场景在于文本生成和对话，而非学习笔记整理。NoteMind通过强调AI自动整理功能，为用户提供了一种全新的学习笔记整理方式。</w:t>
      </w:r>
    </w:p>
    <w:p>
      <w:r>
        <w:t>| 竞品 | 功能定位 | 用户群体 | 价值主张 |</w:t>
        <w:br/>
        <w:t>| ---- | ---- | ---- | ---- |</w:t>
        <w:br/>
        <w:t>| Notion | 通用笔记管理 | 大众用户 | 多功能集成 |</w:t>
        <w:br/>
        <w:t>| Obsidian | 通用笔记管理 | 大众用户 | 自由度高 |</w:t>
        <w:br/>
        <w:t>| 幕布 | 思维导图绘制 | 大众用户 | 可视化 |</w:t>
        <w:br/>
        <w:t>| Notion AI | 文本生成和对话 | 大众用户 | AI驱动 |</w:t>
        <w:br/>
        <w:t>| ChatGPT | 文本生成和对话 | 大众用户 | AI驱动 |</w:t>
      </w:r>
    </w:p>
    <w:p>
      <w:pPr>
        <w:pStyle w:val="Heading3"/>
      </w:pPr>
      <w:r>
        <w:rPr>
          <w:rFonts w:ascii="宋体" w:hAnsi="宋体" w:eastAsia="宋体"/>
        </w:rPr>
        <w:t>差异化定位</w:t>
        <w:br/>
        <w:t>NoteMind的差异化定位在于专门针对考试复习场景，强调AI自动整理功能。根据波特五力分析框架，NoteMind通过提供独特的价值主张，如节省复习时间和提高复习效率，建立了与竞品的差异化竞争壁垒。此外，NoteMind还通过构建专属的学习笔记整理生态，进一步巩固了其市场地位。</w:t>
      </w:r>
    </w:p>
    <w:p>
      <w:pPr>
        <w:pStyle w:val="Heading1"/>
      </w:pPr>
      <w:r>
        <w:rPr>
          <w:rFonts w:ascii="宋体" w:hAnsi="宋体" w:eastAsia="宋体"/>
        </w:rPr>
        <w:t>第6章  核心优势与竞争壁垒</w:t>
      </w:r>
    </w:p>
    <w:p>
      <w:pPr>
        <w:pStyle w:val="Heading3"/>
      </w:pPr>
      <w:r>
        <w:rPr>
          <w:rFonts w:ascii="宋体" w:hAnsi="宋体" w:eastAsia="宋体"/>
        </w:rPr>
        <w:t>资源与能力</w:t>
        <w:br/>
        <w:t>NoteMind的核心优势在于团队在AI技术领域的深厚积累，这为产品的开发和优化提供了坚实的技术支持。团队成员具备丰富的AI算法研究和应用经验，能够快速响应市场变化和技术进步。此外，NoteMind还拥有强大的数据处理能力，能够高效地处理和分析用户上传的PDF、PPT和语音文件，从而生成高质量的摘要和复习卡片。</w:t>
      </w:r>
    </w:p>
    <w:p>
      <w:pPr>
        <w:pStyle w:val="Heading3"/>
      </w:pPr>
      <w:r>
        <w:rPr>
          <w:rFonts w:ascii="宋体" w:hAnsi="宋体" w:eastAsia="宋体"/>
        </w:rPr>
        <w:t>难以复制的环节</w:t>
        <w:br/>
        <w:t>NoteMind的产品功能难以被快速复制，主要体现在AI算法的优化和用户体验的设计上。NoteMind通过不断迭代和优化算法，实现了对不同格式文件的精准摘要和知识提取。此外，NoteMind还注重用户体验的设计，通过简洁直观的界面和流畅的操作流程，提升了用户的使用体验。这些特点使得NoteMind在短期内难以被竞争对手复制。</w:t>
      </w:r>
    </w:p>
    <w:p>
      <w:r>
        <w:t>| 难以复制的环节 | 描述 |</w:t>
        <w:br/>
        <w:t>| ---- | ---- |</w:t>
        <w:br/>
        <w:t>| AI算法优化 | 不断迭代和优化算法 |</w:t>
        <w:br/>
        <w:t>| 用户体验设计 | 简洁直观的界面和流畅的操作流程 |</w:t>
      </w:r>
    </w:p>
    <w:p>
      <w:pPr>
        <w:pStyle w:val="Heading3"/>
      </w:pPr>
      <w:r>
        <w:rPr>
          <w:rFonts w:ascii="宋体" w:hAnsi="宋体" w:eastAsia="宋体"/>
        </w:rPr>
        <w:t>积累与生态</w:t>
        <w:br/>
        <w:t>NoteMind已经积累了大量的用户数据和学习资源，形成了独特的学习笔记整理生态。这些数据和资源不仅为产品的持续优化提供了宝贵的反馈，也为NoteMind构建了强大的用户粘性。NoteMind还通过与B站、小红书学习博主和高校群的合作，进一步扩大了其用户基础和影响力。</w:t>
      </w:r>
    </w:p>
    <w:p>
      <w:pPr>
        <w:pStyle w:val="Heading3"/>
      </w:pPr>
      <w:r>
        <w:rPr>
          <w:rFonts w:ascii="宋体" w:hAnsi="宋体" w:eastAsia="宋体"/>
        </w:rPr>
        <w:t>可持续壁垒</w:t>
        <w:br/>
        <w:t>NoteMind的长期可持续壁垒来源包括品牌和用户粘性。根据护城河四象限分析框架，NoteMind的品牌效应和用户粘性是其重要的竞争优势。NoteMind通过提供优质的服务和独特的价值主张，建立了良好的品牌形象，吸引了大量忠实用户。此外，NoteMind还通过构建专属的学习笔记整理生态，进一步巩固了其市场地位。</w:t>
      </w:r>
    </w:p>
    <w:p>
      <w:pPr>
        <w:pStyle w:val="Heading1"/>
      </w:pPr>
      <w:r>
        <w:rPr>
          <w:rFonts w:ascii="宋体" w:hAnsi="宋体" w:eastAsia="宋体"/>
        </w:rPr>
        <w:t>第7章  运营与推广策略</w:t>
      </w:r>
    </w:p>
    <w:p>
      <w:pPr>
        <w:pStyle w:val="Heading3"/>
      </w:pPr>
      <w:r>
        <w:rPr>
          <w:rFonts w:ascii="宋体" w:hAnsi="宋体" w:eastAsia="宋体"/>
        </w:rPr>
        <w:t>触达渠道</w:t>
        <w:br/>
        <w:t>NoteMind的目标用户群体主要集中在B站、小红书学习博主以及高校群中。这些渠道不仅能够帮助NoteMind直接触达目标用户，还能通过博主和高校群内的口碑传播，进一步扩大影响力。根据AARRR海盗漏斗模型，触达是用户转化的第一步，因此选择这些渠道作为主要触达点，有助于提高用户获取效率。B站和小红书作为学习博主的聚集地，拥有大量的大学生和研究生用户，是NoteMind推广的理想平台。高校群则能直接触达目标用户，提高转化率。</w:t>
      </w:r>
    </w:p>
    <w:p>
      <w:pPr>
        <w:pStyle w:val="Heading3"/>
      </w:pPr>
      <w:r>
        <w:rPr>
          <w:rFonts w:ascii="宋体" w:hAnsi="宋体" w:eastAsia="宋体"/>
        </w:rPr>
        <w:t>获客与转化</w:t>
        <w:br/>
        <w:t>NoteMind的获客与转化策略包括通过B站、小红书学习博主和高校群推广MVP版本。推广过程中，NoteMind将利用4P营销组合中的产品（Product）、价格（Price）、渠道（Place）和促销（Promotion）策略，确保用户能够快速了解NoteMind的核心价值和使用方法。转化漏斗假设为1个月完成MVP开发，内测100人，6个月上线正式版本。通过渠道ROI矩阵分析，NoteMind将优化获客成本，提高转化率。此外，NoteMind将通过内容营销、活动营销和口碑营销等方式，提升用户转化效率。内容营销方面，NoteMind将定期发布高质量的内容，如学习技巧、复习方法等，以吸引用户关注。活动营销方面，NoteMind将举办线上活动，如学习竞赛、知识分享会等，进一步增强用户粘性，促进转化。</w:t>
      </w:r>
    </w:p>
    <w:p>
      <w:pPr>
        <w:pStyle w:val="Heading3"/>
      </w:pPr>
      <w:r>
        <w:rPr>
          <w:rFonts w:ascii="宋体" w:hAnsi="宋体" w:eastAsia="宋体"/>
        </w:rPr>
        <w:t>留存与复购</w:t>
        <w:br/>
        <w:t>NoteMind的留存与复购策略主要依赖于内容营销和口碑营销。通过定期发布高质量的内容，如学习技巧、复习方法等，NoteMind能够增强用户的粘性，提高留存率。同时，NoteMind将通过用户反馈和数据分析，不断优化产品功能，提升用户体验，从而促进复购。此外，NoteMind还将通过举办线上活动，如学习竞赛、知识分享会等，进一步增强用户粘性，促进复购。NoteMind将通过数据分析和用户调研，了解用户需求，不断优化产品功能，提升用户体验，从而提高留存率和复购率。</w:t>
      </w:r>
    </w:p>
    <w:p>
      <w:pPr>
        <w:pStyle w:val="Heading3"/>
      </w:pPr>
      <w:r>
        <w:rPr>
          <w:rFonts w:ascii="宋体" w:hAnsi="宋体" w:eastAsia="宋体"/>
        </w:rPr>
        <w:t>内容与口碑</w:t>
        <w:br/>
        <w:t>NoteMind将通过内容营销和口碑营销，提升品牌影响力。内容营销方面，NoteMind将定期发布高质量的内容，如学习技巧、复习方法等，以吸引用户关注。口碑营销方面，NoteMind将通过用户反馈和数据分析，不断优化产品功能，提升用户体验，从而促进口碑传播。NoteMind还将通过举办线上活动，如学习竞赛、知识分享会等，进一步增强用户粘性，促进口碑传播。NoteMind将通过数据分析和用户调研，了解用户需求，不断优化产品功能，提升用户体验，从而提高品牌影响力。</w:t>
      </w:r>
    </w:p>
    <w:p>
      <w:pPr>
        <w:pStyle w:val="Heading1"/>
      </w:pPr>
      <w:r>
        <w:rPr>
          <w:rFonts w:ascii="宋体" w:hAnsi="宋体" w:eastAsia="宋体"/>
        </w:rPr>
        <w:t>第8章  财务与融资计划</w:t>
      </w:r>
    </w:p>
    <w:p>
      <w:pPr>
        <w:pStyle w:val="Heading3"/>
      </w:pPr>
      <w:r>
        <w:rPr>
          <w:rFonts w:ascii="宋体" w:hAnsi="宋体" w:eastAsia="宋体"/>
        </w:rPr>
        <w:t>成本结构</w:t>
        <w:br/>
        <w:t>NoteMind的启动投入主要包括大模型API和服务器成本。月度成本结构包括大模型API费用、服务器租赁费用、维护费用和市场推广费用。根据成本结构分层分析，NoteMind的固定成本主要包括服务器租赁费用和员工薪酬，变动成本主要包括大模型API费用和市场推广费用。NoteMind将通过精细化管理，控制成本，提高盈利能力。根据行业典型水平，NoteMind的服务器租赁费用预计为每月5000元，大模型API费用预计为每月10000元，市场推广费用预计为每月5000元，维护费用预计为每月2000元。</w:t>
      </w:r>
    </w:p>
    <w:p>
      <w:r>
        <w:t>| 成本项目 | 月度费用（元） |</w:t>
        <w:br/>
        <w:t>| --- | --- |</w:t>
        <w:br/>
        <w:t>| 服务器租赁费用 | 5000 |</w:t>
        <w:br/>
        <w:t>| 大模型API费用 | 10000 |</w:t>
        <w:br/>
        <w:t>| 市场推广费用 | 5000 |</w:t>
        <w:br/>
        <w:t>| 维护费用 | 2000 |</w:t>
      </w:r>
    </w:p>
    <w:p>
      <w:pPr>
        <w:pStyle w:val="Heading3"/>
      </w:pPr>
      <w:r>
        <w:rPr>
          <w:rFonts w:ascii="宋体" w:hAnsi="宋体" w:eastAsia="宋体"/>
        </w:rPr>
        <w:t>收入模型</w:t>
        <w:br/>
        <w:t>NoteMind的收入模型主要依赖于19元/月的会员服务。根据损益三表框架，NoteMind的收入主要来源于会员服务，成本主要包括大模型API费用、服务器租赁费用、维护费用和市场推广费用。NoteMind将通过优化产品功能，提升用户体验，吸引更多用户付费，提高收入。NoteMind预计每月新增用户数为1000人，付费转化率为10%，即每月新增付费用户数为100人。NoteMind将通过精细化管理，控制成本，提高盈利能力。</w:t>
      </w:r>
    </w:p>
    <w:p>
      <w:r>
        <w:t>| 收入项目 | 月度收入（元） |</w:t>
        <w:br/>
        <w:t>| --- | --- |</w:t>
        <w:br/>
        <w:t>| 会员服务收入 | 19000 |</w:t>
      </w:r>
    </w:p>
    <w:p>
      <w:pPr>
        <w:pStyle w:val="Heading3"/>
      </w:pPr>
      <w:r>
        <w:rPr>
          <w:rFonts w:ascii="宋体" w:hAnsi="宋体" w:eastAsia="宋体"/>
        </w:rPr>
        <w:t>资金需求与盈亏</w:t>
        <w:br/>
        <w:t>NoteMind的资金需求主要包括启动投入和月度成本结构。根据盈亏平衡分析，NoteMind需要积累一定数量的付费用户才能实现盈亏平衡。NoteMind将通过精细化管理，控制成本，提高盈利能力。NoteMind的商业模式财务合理性评估显示，NoteMind具备一定的盈利潜力，但需要合理规划资金缺口。NoteMind将通过融资阶梯，合理规划资金缺口，确保公司稳定发展。NoteMind预计在上线正式版本后，每月新增用户数为1000人，付费转化率为10%，即每月新增付费用户数为100人。NoteMind预计在上线正式版本后，每月新增用户数为1000人，付费转化率为10%，即每月新增付费用户数为100人。</w:t>
      </w:r>
    </w:p>
    <w:p>
      <w:pPr>
        <w:pStyle w:val="Heading3"/>
      </w:pPr>
      <w:r>
        <w:rPr>
          <w:rFonts w:ascii="宋体" w:hAnsi="宋体" w:eastAsia="宋体"/>
        </w:rPr>
        <w:t>财务合理性判断</w:t>
        <w:br/>
        <w:t>NoteMind的商业模式财务合理性评估显示，NoteMind具备一定的盈利潜力。NoteMind的收入模型主要依赖于19元/月的会员服务，成本主要包括大模型API费用、服务器租赁费用、维护费用和市场推广费用。NoteMind将通过优化产品功能，提升用户体验，吸引更多用户付费，提高收入。NoteMind预计在上线正式版本后，每月新增用户数为1000人，付费转化率为10%，即每月新增付费用户数为100人。NoteMind将通过精细化管理，控制成本，提高盈利能力。NoteMind的商业模式财务合理性评估显示，NoteMind具备一定的盈利潜力，但需要合理规划资金缺口。NoteMind将通过融资阶梯，合理规划资金缺口，确保公司稳定发展。</w:t>
      </w:r>
    </w:p>
    <w:p>
      <w:pPr>
        <w:pStyle w:val="Heading1"/>
      </w:pPr>
      <w:r>
        <w:rPr>
          <w:rFonts w:ascii="宋体" w:hAnsi="宋体" w:eastAsia="宋体"/>
        </w:rPr>
        <w:t>第9章  当前风险与待验证假设</w:t>
      </w:r>
    </w:p>
    <w:p>
      <w:pPr>
        <w:pStyle w:val="Heading3"/>
      </w:pPr>
      <w:r>
        <w:rPr>
          <w:rFonts w:ascii="宋体" w:hAnsi="宋体" w:eastAsia="宋体"/>
        </w:rPr>
        <w:t>关键未验证假设</w:t>
        <w:br/>
        <w:t>NoteMind的业务假设中最关键、最未被验证的包括用户是否会长期使用、是否愿意为节省复习时间付费、与现有工具相比是否有足够差异。这些假设的验证将直接影响NoteMind的商业模式和市场定位。NoteMind将通过MVP测试和用户反馈，验证这些假设。NoteMind预计在上线正式版本后，每月新增用户数为1000人，付费转化率为10%，即每月新增付费用户数为100人。NoteMind将通过MVP测试和用户反馈，验证这些假设，确保商业模式和市场定位的合理性。</w:t>
      </w:r>
    </w:p>
    <w:p>
      <w:pPr>
        <w:pStyle w:val="Heading3"/>
      </w:pPr>
      <w:r>
        <w:rPr>
          <w:rFonts w:ascii="宋体" w:hAnsi="宋体" w:eastAsia="宋体"/>
        </w:rPr>
        <w:t>外部风险</w:t>
        <w:br/>
        <w:t>NoteMind面临的外部风险包括需求假设谬误、创新口号谬误、技术黑箱与效果风险、增长与商业模式假设薄弱。这些风险可能影响NoteMind的市场表现和盈利能力。NoteMind将通过风险矩阵分析，评估这些风险的概率和影响，制定相应的应对预案。NoteMind将通过风险矩阵分析，评估这些风险的概率和影响，制定相应的应对预案，确保公司稳定发展。</w:t>
      </w:r>
    </w:p>
    <w:p>
      <w:r>
        <w:t>| 风险类型 | 概率 | 影响 |</w:t>
        <w:br/>
        <w:t>| --- | --- | --- |</w:t>
        <w:br/>
        <w:t>| 需求假设谬误 | 30% | 重大 |</w:t>
        <w:br/>
        <w:t>| 创新口号谬误 | 20% | 中等 |</w:t>
        <w:br/>
        <w:t>| 技术黑箱与效果风险 | 40% | 重大 |</w:t>
        <w:br/>
        <w:t>| 增长与商业模式假设薄弱 | 10% | 轻微 |</w:t>
      </w:r>
    </w:p>
    <w:p>
      <w:pPr>
        <w:pStyle w:val="Heading3"/>
      </w:pPr>
      <w:r>
        <w:rPr>
          <w:rFonts w:ascii="宋体" w:hAnsi="宋体" w:eastAsia="宋体"/>
        </w:rPr>
        <w:t>验证与缓解</w:t>
        <w:br/>
        <w:t>NoteMind将通过MVP测试和用户反馈，验证关键假设。NoteMind将通过风险矩阵分析，评估外部风险的概率和影响，制定相应的应对预案。NoteMind将通过精细化管理，控制成本，提高盈利能力，缓解外部风险的影响。NoteMind将通过精细化管理，控制成本，提高盈利能力，缓解外部风险的影响，确保公司稳定发展。</w:t>
      </w:r>
    </w:p>
    <w:p>
      <w:pPr>
        <w:pStyle w:val="Heading3"/>
      </w:pPr>
      <w:r>
        <w:rPr>
          <w:rFonts w:ascii="宋体" w:hAnsi="宋体" w:eastAsia="宋体"/>
        </w:rPr>
        <w:t>应对预案</w:t>
        <w:br/>
        <w:t>NoteMind将通过风险矩阵分析，评估外部风险的概率和影响，制定相应的应对预案。NoteMind将通过精细化管理，控制成本，提高盈利能力，缓解外部风险的影响。NoteMind将通过MVP测试和用户反馈，验证关键假设，确保商业模式和市场定位的合理性。NoteMind将通过MVP测试和用户反馈，验证关键假设，确保商业模式和市场定位的合理性，确保公司稳定发展。</w:t>
      </w:r>
    </w:p>
    <w:p>
      <w:pPr>
        <w:pStyle w:val="Heading1"/>
      </w:pPr>
      <w:r>
        <w:rPr>
          <w:rFonts w:ascii="宋体" w:hAnsi="宋体" w:eastAsia="宋体"/>
        </w:rPr>
        <w:t>第10章  阶段目标与下一步行动</w:t>
      </w:r>
    </w:p>
    <w:p>
      <w:pPr>
        <w:pStyle w:val="Heading3"/>
      </w:pPr>
      <w:r>
        <w:rPr>
          <w:rFonts w:ascii="宋体" w:hAnsi="宋体" w:eastAsia="宋体"/>
        </w:rPr>
        <w:t>近期阶段目标</w:t>
        <w:br/>
        <w:t>NoteMind近期的阶段目标包括完成MVP开发和内测，收集用户反馈，优化产品功能。NoteMind将通过里程碑甘特图，制定详细的开发计划和时间表。NoteMind将通过阶段OKR，明确近期的开发目标和关键指标。NoteMind将通过北极星指标，衡量近期的开发效果。NoteMind预计在1个月内完成MVP开发，内测100人，收集用户反馈，优化产品功能。</w:t>
      </w:r>
    </w:p>
    <w:p>
      <w:pPr>
        <w:pStyle w:val="Heading3"/>
      </w:pPr>
      <w:r>
        <w:rPr>
          <w:rFonts w:ascii="宋体" w:hAnsi="宋体" w:eastAsia="宋体"/>
        </w:rPr>
        <w:t>中期设想</w:t>
        <w:br/>
        <w:t>NoteMind中期的设想包括上线正式版本，积累一定数量的付费用户，提高市场占有率。NoteMind将通过阶段OKR，明确中期的开发目标和关键指标。NoteMind将通过北极星指标，衡量中期的开发效果。NoteMind预计在6个月内上线正式版本，积累一定数量的付费用户，提高市场占有率。</w:t>
      </w:r>
    </w:p>
    <w:p>
      <w:pPr>
        <w:pStyle w:val="Heading3"/>
      </w:pPr>
      <w:r>
        <w:rPr>
          <w:rFonts w:ascii="宋体" w:hAnsi="宋体" w:eastAsia="宋体"/>
        </w:rPr>
        <w:t>近期具体行动</w:t>
        <w:br/>
        <w:t>NoteMind近期需要落地的具体行动包括开发MVP、推广MVP、收集用户反馈、优化产品功能。NoteMind将通过阶段OKR，明确近期的具体行动和责任分工。NoteMind将通过北极星指标，衡量近期的具体行动效果。NoteMind将通过阶段OKR，明确近期的具体行动和责任分工，确保公司稳定发展。</w:t>
      </w:r>
    </w:p>
    <w:p>
      <w:pPr>
        <w:pStyle w:val="Heading3"/>
      </w:pPr>
      <w:r>
        <w:rPr>
          <w:rFonts w:ascii="宋体" w:hAnsi="宋体" w:eastAsia="宋体"/>
        </w:rPr>
        <w:t>关键指标</w:t>
        <w:br/>
        <w:t>NoteMind的关键指标包括用户反馈、留存率、付费用户数。NoteMind将通过北极星指标，衡量近期的开发效果。NoteMind将通过阶段OKR，明确近期的开发目标和关键指标。NoteMind将通过北极星指标，衡量近期的开发效果，确保公司稳定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